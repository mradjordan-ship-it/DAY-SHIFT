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Shift — Security &amp; Quality Audit Report</w:t>
      </w:r>
    </w:p>
    <w:p>
      <w:r>
        <w:t>Generated: 2026-06-27</w:t>
      </w:r>
    </w:p>
    <w:p>
      <w:r>
        <w:t>All changes applied to the Day Shift video marketplace (React + FastAPI).</w:t>
      </w:r>
    </w:p>
    <w:p>
      <w:r>
        <w:br w:type="page"/>
      </w:r>
    </w:p>
    <w:p>
      <w:pPr>
        <w:pStyle w:val="Heading1"/>
      </w:pPr>
      <w:r>
        <w:t>Audit 1: Edge-Case Validation — Shift Posting &amp; Matching</w:t>
      </w:r>
    </w:p>
    <w:p>
      <w:r>
        <w:t>Simulated restaurant manager posting shifts with negative pay/past dates, and culinary workers applying for overlapping shifts.</w:t>
      </w:r>
    </w:p>
    <w:p>
      <w:pPr>
        <w:pStyle w:val="Heading2"/>
      </w:pPr>
      <w:r>
        <w:t>Backend — routes/videos.py</w:t>
      </w:r>
    </w:p>
    <w:p>
      <w:pPr>
        <w:pStyle w:val="ListBullet"/>
      </w:pPr>
      <w:r>
        <w:t>Pay rate validation: Rejects zero pay ($0, 0.00), garbage text after number ($-10/hr), allows pure-text ("Negotiable", "DOE").</w:t>
      </w:r>
    </w:p>
    <w:p>
      <w:pPr>
        <w:pStyle w:val="ListBullet"/>
      </w:pPr>
      <w:r>
        <w:t>Event date validation: Malformed dates now rejected with YYYY-MM-DD format message. Past dates rejected.</w:t>
      </w:r>
    </w:p>
    <w:p>
      <w:pPr>
        <w:pStyle w:val="Heading2"/>
      </w:pPr>
      <w:r>
        <w:t>Backend — routes/matches.py</w:t>
      </w:r>
    </w:p>
    <w:p>
      <w:pPr>
        <w:pStyle w:val="ListBullet"/>
      </w:pPr>
      <w:r>
        <w:t>Time-based overlap detection: _parse_time_range() handles 24h, 12h AM/PM, em-dash, "to" keyword, overnight shifts.</w:t>
      </w:r>
    </w:p>
    <w:p>
      <w:pPr>
        <w:pStyle w:val="ListBullet"/>
      </w:pPr>
      <w:r>
        <w:t>Overnight bug fix: _times_overlap() now adds 1440 min when start &gt; end (e.g. 10pm-6am).</w:t>
      </w:r>
    </w:p>
    <w:p>
      <w:pPr>
        <w:pStyle w:val="ListBullet"/>
      </w:pPr>
      <w:r>
        <w:t>Duplicate match check: Changed from per-user-pair to per-video-pair.</w:t>
      </w:r>
    </w:p>
    <w:p>
      <w:pPr>
        <w:pStyle w:val="Heading2"/>
      </w:pPr>
      <w:r>
        <w:t>Frontend</w:t>
      </w:r>
    </w:p>
    <w:p>
      <w:pPr>
        <w:pStyle w:val="ListBullet"/>
      </w:pPr>
      <w:r>
        <w:t>PostScreen.tsx: Client-side validation parity with server. Server errors show inline, not alert().</w:t>
      </w:r>
    </w:p>
    <w:p>
      <w:pPr>
        <w:pStyle w:val="ListBullet"/>
      </w:pPr>
      <w:r>
        <w:t>FeedScreen.tsx: Error banner added to feed UI (was set but never rendered).</w:t>
      </w:r>
    </w:p>
    <w:p>
      <w:pPr>
        <w:pStyle w:val="ListBullet"/>
      </w:pPr>
      <w:r>
        <w:t>Test: 15/15 edge-case tests pass.</w:t>
      </w:r>
    </w:p>
    <w:p>
      <w:r>
        <w:br w:type="page"/>
      </w:r>
    </w:p>
    <w:p>
      <w:pPr>
        <w:pStyle w:val="Heading1"/>
      </w:pPr>
      <w:r>
        <w:t>Audit 2: AI-Driven Job Matching &amp; Shift Generation</w:t>
      </w:r>
    </w:p>
    <w:p>
      <w:r>
        <w:t>Audited all 3 AI endpoints for JSON parsing, retry mechanisms, and structured schema outputs.</w:t>
      </w:r>
    </w:p>
    <w:p>
      <w:pPr>
        <w:pStyle w:val="Heading2"/>
      </w:pPr>
      <w:r>
        <w:t>routes/ai.py</w:t>
      </w:r>
    </w:p>
    <w:p>
      <w:pPr>
        <w:pStyle w:val="ListBullet"/>
      </w:pPr>
      <w:r>
        <w:t>Client standardized: Now uses http_options with api_version="v1alpha" and STRIPE_GOOGLE_BASE_URL (matching matches.py).</w:t>
      </w:r>
    </w:p>
    <w:p>
      <w:pPr>
        <w:pStyle w:val="ListBullet"/>
      </w:pPr>
      <w:r>
        <w:t>Retry logging: JSONDecodeError + ValueError blocks now print diagnostic logs.</w:t>
      </w:r>
    </w:p>
    <w:p>
      <w:pPr>
        <w:pStyle w:val="ListBullet"/>
      </w:pPr>
      <w:r>
        <w:t>improve-post hardened: Was no retry, no rate-limit, no empty guard. Now: 2-attempt retry, 429 detection, &lt;10 char rejection.</w:t>
      </w:r>
    </w:p>
    <w:p>
      <w:pPr>
        <w:pStyle w:val="Heading2"/>
      </w:pPr>
      <w:r>
        <w:t>routes/matches.py</w:t>
      </w:r>
    </w:p>
    <w:p>
      <w:pPr>
        <w:pStyle w:val="ListBullet"/>
      </w:pPr>
      <w:r>
        <w:t>Error logging added to JSONDecodeError/ValueError block.</w:t>
      </w:r>
    </w:p>
    <w:p>
      <w:pPr>
        <w:pStyle w:val="ListBullet"/>
      </w:pPr>
      <w:r>
        <w:t>Overnight shift overlap bug fixed in _times_overlap().</w:t>
      </w:r>
    </w:p>
    <w:p>
      <w:pPr>
        <w:pStyle w:val="ListBullet"/>
      </w:pPr>
      <w:r>
        <w:t>Test: 25/28 structural tests pass. 3 non-passing are auth returning correct 401.</w:t>
      </w:r>
    </w:p>
    <w:p>
      <w:r>
        <w:br w:type="page"/>
      </w:r>
    </w:p>
    <w:p>
      <w:pPr>
        <w:pStyle w:val="Heading1"/>
      </w:pPr>
      <w:r>
        <w:t>Audit 3: Security — XSS, SQL Injection, Input Sanitization</w:t>
      </w:r>
    </w:p>
    <w:p>
      <w:r>
        <w:t>Audited 48 input fields, 289 SQL queries. Zero frontend XSS vectors, zero SQL injection vectors.</w:t>
      </w:r>
    </w:p>
    <w:p>
      <w:pPr>
        <w:pStyle w:val="Heading2"/>
      </w:pPr>
      <w:r>
        <w:t>Vulnerabilities Fixed</w:t>
      </w:r>
    </w:p>
    <w:p>
      <w:pPr>
        <w:pStyle w:val="ListBullet"/>
      </w:pPr>
      <w:r>
        <w:t>1. HTML Email XSS: User name/reason interpolated raw into email HTML. Now escaped via sanitize_email_body() (html.escape with quote=True). Affected email_utils.py (3 senders) and sponsors.py.</w:t>
      </w:r>
    </w:p>
    <w:p>
      <w:pPr>
        <w:pStyle w:val="ListBullet"/>
      </w:pPr>
      <w:r>
        <w:t>2. Stored XSS: No HTML stripping before DB storage. Created routes/sanitize.py. Applied sanitize_text() at videos.py create/update, auth.py register/onboard, chat.py send_message.</w:t>
      </w:r>
    </w:p>
    <w:p>
      <w:pPr>
        <w:pStyle w:val="ListBullet"/>
      </w:pPr>
      <w:r>
        <w:t>3. MIME Bypass: upload.py accepted application/octet-stream. Now requires video/* and image/*.</w:t>
      </w:r>
    </w:p>
    <w:p>
      <w:pPr>
        <w:pStyle w:val="ListBullet"/>
      </w:pPr>
      <w:r>
        <w:t>4. Missing nosniff: Video responses lacked X-Content-Type-Options. Added to all 3 video response paths.</w:t>
      </w:r>
    </w:p>
    <w:p>
      <w:pPr>
        <w:pStyle w:val="Heading2"/>
      </w:pPr>
      <w:r>
        <w:t>New File</w:t>
      </w:r>
    </w:p>
    <w:p>
      <w:pPr>
        <w:pStyle w:val="ListBullet"/>
      </w:pPr>
      <w:r>
        <w:t>routes/sanitize.py: strip_html(), sanitize_text(), sanitize_email_body().</w:t>
      </w:r>
    </w:p>
    <w:p>
      <w:r>
        <w:br w:type="page"/>
      </w:r>
    </w:p>
    <w:p>
      <w:pPr>
        <w:pStyle w:val="Heading1"/>
      </w:pPr>
      <w:r>
        <w:t>Audit 4: High-Latency / Double-Click Protection</w:t>
      </w:r>
    </w:p>
    <w:p>
      <w:r>
        <w:t>Audited 45 async actions. Found 20 lacking loading/disabling. Fixed all 20 across 10 files.</w:t>
      </w:r>
    </w:p>
    <w:p>
      <w:r>
        <w:t>Pattern: early-return guard, disabled+opacity-50+pointer-events-none, animate-spin spinner, try/catch with inline error.</w:t>
      </w:r>
    </w:p>
    <w:p>
      <w:pPr>
        <w:pStyle w:val="Heading2"/>
      </w:pPr>
      <w:r>
        <w:t>Files Fixed</w:t>
      </w:r>
    </w:p>
    <w:p>
      <w:pPr>
        <w:pStyle w:val="ListBullet"/>
      </w:pPr>
      <w:r>
        <w:t>FeedScreen.tsx: handleMatch, handleDelete (confirm dialog), ActionBtn disabled+spinner</w:t>
      </w:r>
    </w:p>
    <w:p>
      <w:pPr>
        <w:pStyle w:val="ListBullet"/>
      </w:pPr>
      <w:r>
        <w:t>ProfileScreen.tsx: handleDeleteVideo (confirm+loading), handleDeleteAccount error handling</w:t>
      </w:r>
    </w:p>
    <w:p>
      <w:pPr>
        <w:pStyle w:val="ListBullet"/>
      </w:pPr>
      <w:r>
        <w:t>UserProfileScreen.tsx: handleToggleBlock, report submit</w:t>
      </w:r>
    </w:p>
    <w:p>
      <w:pPr>
        <w:pStyle w:val="ListBullet"/>
      </w:pPr>
      <w:r>
        <w:t>ChatScreen.tsx: Report submit, message send</w:t>
      </w:r>
    </w:p>
    <w:p>
      <w:pPr>
        <w:pStyle w:val="ListBullet"/>
      </w:pPr>
      <w:r>
        <w:t>SupportScreen.tsx: handleSend, handleReply, guest form</w:t>
      </w:r>
    </w:p>
    <w:p>
      <w:pPr>
        <w:pStyle w:val="ListBullet"/>
      </w:pPr>
      <w:r>
        <w:t>BoostScreen.tsx: Boost + Free Boost buttons (spinners)</w:t>
      </w:r>
    </w:p>
    <w:p>
      <w:pPr>
        <w:pStyle w:val="ListBullet"/>
      </w:pPr>
      <w:r>
        <w:t>AdvertiseScreen.tsx: Continue to Payment (disabled during checkout)</w:t>
      </w:r>
    </w:p>
    <w:p>
      <w:pPr>
        <w:pStyle w:val="ListBullet"/>
      </w:pPr>
      <w:r>
        <w:t>SponsorScreen.tsx: Contact form error handling</w:t>
      </w:r>
    </w:p>
    <w:p>
      <w:pPr>
        <w:pStyle w:val="ListBullet"/>
      </w:pPr>
      <w:r>
        <w:t>OnboardingScreen.tsx: Skip for now disabled while saving</w:t>
      </w:r>
    </w:p>
    <w:p>
      <w:pPr>
        <w:pStyle w:val="ListBullet"/>
      </w:pPr>
      <w:r>
        <w:t>AdminScreen.tsx: 4 report action buttons + video delete</w:t>
      </w:r>
    </w:p>
    <w:p>
      <w:pPr>
        <w:pStyle w:val="ListBullet"/>
      </w:pPr>
      <w:r>
        <w:t>Test: Build 9.57s, 84/84 passed, tsc clean.</w:t>
      </w:r>
    </w:p>
    <w:p>
      <w:r>
        <w:br w:type="page"/>
      </w:r>
    </w:p>
    <w:p>
      <w:pPr>
        <w:pStyle w:val="Heading1"/>
      </w:pPr>
      <w:r>
        <w:t>Test Suite: tests/test_ai_features.py — 84 Tests</w:t>
      </w:r>
    </w:p>
    <w:p>
      <w:pPr>
        <w:pStyle w:val="ListBullet"/>
      </w:pPr>
      <w:r>
        <w:t>TestAuthTokenParsing (8): valid, expired, missing, malformed tokens, suspended users, nonexistent</w:t>
      </w:r>
    </w:p>
    <w:p>
      <w:pPr>
        <w:pStyle w:val="ListBullet"/>
      </w:pPr>
      <w:r>
        <w:t>TestAuthTokenCreation (10): create_token, expiry, algorithm, wrong key, wrong algo, non-numeric sub</w:t>
      </w:r>
    </w:p>
    <w:p>
      <w:pPr>
        <w:pStyle w:val="ListBullet"/>
      </w:pPr>
      <w:r>
        <w:t>TestShiftFiltering (7): date resolution, 12h/24h, negative pay, category, location, event_time</w:t>
      </w:r>
    </w:p>
    <w:p>
      <w:pPr>
        <w:pStyle w:val="ListBullet"/>
      </w:pPr>
      <w:r>
        <w:t>TestLocationFiltering (7): ILIKE partial, case-insensitive, empty/null, special chars, query building</w:t>
      </w:r>
    </w:p>
    <w:p>
      <w:pPr>
        <w:pStyle w:val="ListBullet"/>
      </w:pPr>
      <w:r>
        <w:t>TestCalendarLogic (24): _parse_time_range (12) + _times_overlap (12) incl. overnight handling</w:t>
      </w:r>
    </w:p>
    <w:p>
      <w:pPr>
        <w:pStyle w:val="ListBullet"/>
      </w:pPr>
      <w:r>
        <w:t>TestShiftParseSchema (10): schema, past date, invalid date, negative pay, bad time, category, auth</w:t>
      </w:r>
    </w:p>
    <w:p>
      <w:pPr>
        <w:pStyle w:val="ListBullet"/>
      </w:pPr>
      <w:r>
        <w:t>TestMatchRankingLogic (10): top-3, score clamping, dedup, truncation, rounding, empty, auth</w:t>
      </w:r>
    </w:p>
    <w:p>
      <w:pPr>
        <w:pStyle w:val="ListBullet"/>
      </w:pPr>
      <w:r>
        <w:t>TestMockedAIResponses (2): shift parse + match rank with mocked Gemini</w:t>
      </w:r>
    </w:p>
    <w:p>
      <w:r>
        <w:br w:type="page"/>
      </w:r>
    </w:p>
    <w:p>
      <w:pPr>
        <w:pStyle w:val="Heading1"/>
      </w:pPr>
      <w:r>
        <w:t>Modified Files</w:t>
      </w:r>
    </w:p>
    <w:p>
      <w:pPr>
        <w:pStyle w:val="Heading2"/>
      </w:pPr>
      <w:r>
        <w:t>New</w:t>
      </w:r>
    </w:p>
    <w:p>
      <w:pPr>
        <w:pStyle w:val="ListBullet"/>
      </w:pPr>
      <w:r>
        <w:t>routes/sanitize.py</w:t>
      </w:r>
    </w:p>
    <w:p>
      <w:pPr>
        <w:pStyle w:val="ListBullet"/>
      </w:pPr>
      <w:r>
        <w:t>tests/test_ai_features.py</w:t>
      </w:r>
    </w:p>
    <w:p>
      <w:pPr>
        <w:pStyle w:val="Heading2"/>
      </w:pPr>
      <w:r>
        <w:t>Backend (8 files)</w:t>
      </w:r>
    </w:p>
    <w:p>
      <w:pPr>
        <w:pStyle w:val="ListBullet"/>
      </w:pPr>
      <w:r>
        <w:t>routes/videos.py</w:t>
      </w:r>
    </w:p>
    <w:p>
      <w:pPr>
        <w:pStyle w:val="ListBullet"/>
      </w:pPr>
      <w:r>
        <w:t>routes/matches.py</w:t>
      </w:r>
    </w:p>
    <w:p>
      <w:pPr>
        <w:pStyle w:val="ListBullet"/>
      </w:pPr>
      <w:r>
        <w:t>routes/auth.py</w:t>
      </w:r>
    </w:p>
    <w:p>
      <w:pPr>
        <w:pStyle w:val="ListBullet"/>
      </w:pPr>
      <w:r>
        <w:t>routes/chat.py</w:t>
      </w:r>
    </w:p>
    <w:p>
      <w:pPr>
        <w:pStyle w:val="ListBullet"/>
      </w:pPr>
      <w:r>
        <w:t>routes/email_utils.py</w:t>
      </w:r>
    </w:p>
    <w:p>
      <w:pPr>
        <w:pStyle w:val="ListBullet"/>
      </w:pPr>
      <w:r>
        <w:t>routes/sponsors.py</w:t>
      </w:r>
    </w:p>
    <w:p>
      <w:pPr>
        <w:pStyle w:val="ListBullet"/>
      </w:pPr>
      <w:r>
        <w:t>routes/upload.py</w:t>
      </w:r>
    </w:p>
    <w:p>
      <w:pPr>
        <w:pStyle w:val="ListBullet"/>
      </w:pPr>
      <w:r>
        <w:t>routes/ai.py</w:t>
      </w:r>
    </w:p>
    <w:p>
      <w:pPr>
        <w:pStyle w:val="Heading2"/>
      </w:pPr>
      <w:r>
        <w:t>Frontend (14 files)</w:t>
      </w:r>
    </w:p>
    <w:p>
      <w:pPr>
        <w:pStyle w:val="ListBullet"/>
      </w:pPr>
      <w:r>
        <w:t>src/App.tsx</w:t>
      </w:r>
    </w:p>
    <w:p>
      <w:pPr>
        <w:pStyle w:val="ListBullet"/>
      </w:pPr>
      <w:r>
        <w:t>src/components/FeedScreen.tsx</w:t>
      </w:r>
    </w:p>
    <w:p>
      <w:pPr>
        <w:pStyle w:val="ListBullet"/>
      </w:pPr>
      <w:r>
        <w:t>src/components/PostScreen.tsx</w:t>
      </w:r>
    </w:p>
    <w:p>
      <w:pPr>
        <w:pStyle w:val="ListBullet"/>
      </w:pPr>
      <w:r>
        <w:t>src/components/ProfileScreen.tsx</w:t>
      </w:r>
    </w:p>
    <w:p>
      <w:pPr>
        <w:pStyle w:val="ListBullet"/>
      </w:pPr>
      <w:r>
        <w:t>src/components/UserProfileScreen.tsx</w:t>
      </w:r>
    </w:p>
    <w:p>
      <w:pPr>
        <w:pStyle w:val="ListBullet"/>
      </w:pPr>
      <w:r>
        <w:t>src/components/ChatScreen.tsx</w:t>
      </w:r>
    </w:p>
    <w:p>
      <w:pPr>
        <w:pStyle w:val="ListBullet"/>
      </w:pPr>
      <w:r>
        <w:t>src/components/SupportScreen.tsx</w:t>
      </w:r>
    </w:p>
    <w:p>
      <w:pPr>
        <w:pStyle w:val="ListBullet"/>
      </w:pPr>
      <w:r>
        <w:t>src/components/BoostScreen.tsx</w:t>
      </w:r>
    </w:p>
    <w:p>
      <w:pPr>
        <w:pStyle w:val="ListBullet"/>
      </w:pPr>
      <w:r>
        <w:t>src/components/AdvertiseScreen.tsx</w:t>
      </w:r>
    </w:p>
    <w:p>
      <w:pPr>
        <w:pStyle w:val="ListBullet"/>
      </w:pPr>
      <w:r>
        <w:t>src/components/AdminScreen.tsx</w:t>
      </w:r>
    </w:p>
    <w:p>
      <w:pPr>
        <w:pStyle w:val="ListBullet"/>
      </w:pPr>
      <w:r>
        <w:t>src/components/SponsorScreen.tsx</w:t>
      </w:r>
    </w:p>
    <w:p>
      <w:pPr>
        <w:pStyle w:val="ListBullet"/>
      </w:pPr>
      <w:r>
        <w:t>src/components/OnboardingScreen.tsx</w:t>
      </w:r>
    </w:p>
    <w:p>
      <w:pPr>
        <w:pStyle w:val="ListBullet"/>
      </w:pPr>
      <w:r>
        <w:t>src/components/MatchesScreen.tsx</w:t>
      </w:r>
    </w:p>
    <w:p>
      <w:pPr>
        <w:pStyle w:val="ListBullet"/>
      </w:pPr>
      <w:r>
        <w:t>src/components/AnalyticsScreen.tsx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